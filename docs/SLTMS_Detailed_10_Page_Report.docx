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940" w:rsidRPr="00EC2940" w:rsidRDefault="00EC2940" w:rsidP="00EC2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C2940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>
            <wp:extent cx="5746945" cy="8620416"/>
            <wp:effectExtent l="0" t="0" r="6350" b="0"/>
            <wp:docPr id="2" name="Picture 2" descr="C:\Users\royhi\Downloads\Copilot_20260513_124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yhi\Downloads\Copilot_20260513_1242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18" cy="86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2940" w:rsidRDefault="00EC2940">
      <w:pPr>
        <w:pStyle w:val="Heading1"/>
        <w:jc w:val="center"/>
      </w:pPr>
    </w:p>
    <w:p w:rsidR="000069C5" w:rsidRDefault="00EC2940">
      <w:pPr>
        <w:pStyle w:val="Heading1"/>
        <w:jc w:val="center"/>
      </w:pPr>
      <w:r>
        <w:t>SMART LOGISTICS &amp; TRANSPORTATION MANAGEMENT SYSTEM (SLTMS)</w:t>
      </w:r>
    </w:p>
    <w:p w:rsidR="000069C5" w:rsidRDefault="00EC2940">
      <w:pPr>
        <w:pStyle w:val="Heading2"/>
        <w:jc w:val="center"/>
      </w:pPr>
      <w:r>
        <w:t xml:space="preserve">Case Study: </w:t>
      </w:r>
      <w:proofErr w:type="spellStart"/>
      <w:r>
        <w:t>Impano</w:t>
      </w:r>
      <w:proofErr w:type="spellEnd"/>
      <w:r>
        <w:t xml:space="preserve"> Gateway Logistics Ltd</w:t>
      </w:r>
    </w:p>
    <w:p w:rsidR="000069C5" w:rsidRDefault="00EC2940">
      <w:pPr>
        <w:pStyle w:val="Heading1"/>
      </w:pPr>
      <w:r>
        <w:rPr>
          <w:sz w:val="32"/>
        </w:rPr>
        <w:t>1. Introduction</w:t>
      </w:r>
    </w:p>
    <w:p w:rsidR="000069C5" w:rsidRDefault="00EC2940">
      <w:r>
        <w:t>T</w:t>
      </w:r>
      <w:r>
        <w:t xml:space="preserve">he Smart Logistics &amp; Transportation Management System (SLTMS) was developed to solve operational challenges faced by Impano Gateway Logistics Ltd. </w:t>
      </w:r>
      <w:r>
        <w:br/>
        <w:t>The company handles cargo transportation, shipment coordination, driver assignment, warehouse operations, a</w:t>
      </w:r>
      <w:r>
        <w:t>nd customer deliveries across Rwanda and East Africa.</w:t>
      </w:r>
      <w:r>
        <w:br/>
      </w:r>
      <w:r>
        <w:br/>
        <w:t xml:space="preserve">The current manual system based on phone calls and spreadsheets creates delays, billing errors, poor communication, and inefficient vehicle management. </w:t>
      </w:r>
      <w:r>
        <w:br/>
        <w:t>The SLTMS digitizes all logistics operations and</w:t>
      </w:r>
      <w:r>
        <w:t xml:space="preserve"> improves automation, tracking, and reporting.</w:t>
      </w:r>
    </w:p>
    <w:p w:rsidR="000069C5" w:rsidRDefault="00EC2940">
      <w:pPr>
        <w:pStyle w:val="Heading1"/>
      </w:pPr>
      <w:r>
        <w:rPr>
          <w:sz w:val="32"/>
        </w:rPr>
        <w:t>2. Company Background</w:t>
      </w:r>
    </w:p>
    <w:p w:rsidR="000069C5" w:rsidRDefault="00EC2940">
      <w:r>
        <w:t>Impano Gateway Logistics Ltd is a logistics and transportation company that provides freight forwarding and cargo delivery services.</w:t>
      </w:r>
      <w:r>
        <w:br/>
        <w:t xml:space="preserve">The company manages trucks, vans, and motorcycles for </w:t>
      </w:r>
      <w:r>
        <w:t>transporting cargo to different regions.</w:t>
      </w:r>
      <w:r>
        <w:br/>
      </w:r>
      <w:r>
        <w:br/>
        <w:t>The company serves individual customers, businesses, warehouses, and retail suppliers.</w:t>
      </w:r>
      <w:r>
        <w:br/>
        <w:t>Due to business growth, the company requires a digital system capable of handling large shipment volumes efficiently.</w:t>
      </w:r>
    </w:p>
    <w:p w:rsidR="000069C5" w:rsidRDefault="00EC2940">
      <w:pPr>
        <w:pStyle w:val="Heading1"/>
      </w:pPr>
      <w:r>
        <w:rPr>
          <w:sz w:val="32"/>
        </w:rPr>
        <w:t>3. Proble</w:t>
      </w:r>
      <w:r>
        <w:rPr>
          <w:sz w:val="32"/>
        </w:rPr>
        <w:t>m Statement</w:t>
      </w:r>
    </w:p>
    <w:p w:rsidR="000069C5" w:rsidRDefault="00EC2940">
      <w:r>
        <w:t>Several operational problems were identified in the company:</w:t>
      </w:r>
      <w:r>
        <w:br/>
      </w:r>
      <w:r>
        <w:br/>
        <w:t>• Manual shipment tracking causes delays and missing cargo information.</w:t>
      </w:r>
      <w:r>
        <w:br/>
        <w:t>• Drivers are assigned manually, causing poor fleet utilization.</w:t>
      </w:r>
      <w:r>
        <w:br/>
        <w:t>• Vehicle maintenance schedules are not monit</w:t>
      </w:r>
      <w:r>
        <w:t>ored properly.</w:t>
      </w:r>
      <w:r>
        <w:br/>
        <w:t>• Paper invoices create calculation and payment errors.</w:t>
      </w:r>
      <w:r>
        <w:br/>
      </w:r>
      <w:r>
        <w:lastRenderedPageBreak/>
        <w:t>• Customers cannot track delivery progress in real time.</w:t>
      </w:r>
      <w:r>
        <w:br/>
        <w:t>• Management struggles to generate operational reports.</w:t>
      </w:r>
      <w:r>
        <w:br/>
      </w:r>
      <w:r>
        <w:br/>
        <w:t>These problems reduce efficiency and negatively affect customer satisfa</w:t>
      </w:r>
      <w:r>
        <w:t>ction.</w:t>
      </w:r>
    </w:p>
    <w:p w:rsidR="000069C5" w:rsidRDefault="00EC2940">
      <w:pPr>
        <w:pStyle w:val="Heading1"/>
      </w:pPr>
      <w:r>
        <w:rPr>
          <w:sz w:val="32"/>
        </w:rPr>
        <w:t>4. Proposed Solution</w:t>
      </w:r>
    </w:p>
    <w:p w:rsidR="000069C5" w:rsidRDefault="00EC2940">
      <w:r>
        <w:t>The proposed SLTMS automates logistics operations through a Java-based application.</w:t>
      </w:r>
      <w:r>
        <w:br/>
      </w:r>
      <w:r>
        <w:br/>
        <w:t>Main features include:</w:t>
      </w:r>
      <w:r>
        <w:br/>
        <w:t>• Client management</w:t>
      </w:r>
      <w:r>
        <w:br/>
        <w:t>• Driver registration</w:t>
      </w:r>
      <w:r>
        <w:br/>
        <w:t>• Fleet management</w:t>
      </w:r>
      <w:r>
        <w:br/>
        <w:t>• Shipment booking</w:t>
      </w:r>
      <w:r>
        <w:br/>
        <w:t>• Driver and vehicle assignment</w:t>
      </w:r>
      <w:r>
        <w:br/>
        <w:t>• Invoic</w:t>
      </w:r>
      <w:r>
        <w:t>e generation</w:t>
      </w:r>
      <w:r>
        <w:br/>
        <w:t>• Shipping cost calculation</w:t>
      </w:r>
      <w:r>
        <w:br/>
        <w:t>• Report generation</w:t>
      </w:r>
      <w:r>
        <w:br/>
      </w:r>
      <w:r>
        <w:br/>
        <w:t>The solution improves operational speed, accuracy, and reliability.</w:t>
      </w:r>
    </w:p>
    <w:p w:rsidR="000069C5" w:rsidRDefault="00EC2940">
      <w:pPr>
        <w:pStyle w:val="Heading1"/>
      </w:pPr>
      <w:r>
        <w:rPr>
          <w:sz w:val="32"/>
        </w:rPr>
        <w:t>5. System Objectives</w:t>
      </w:r>
    </w:p>
    <w:p w:rsidR="000069C5" w:rsidRDefault="00EC2940">
      <w:r>
        <w:t>General Objective:</w:t>
      </w:r>
      <w:r>
        <w:br/>
        <w:t>To design and implement a logistics management system that automates transportation op</w:t>
      </w:r>
      <w:r>
        <w:t>erations.</w:t>
      </w:r>
      <w:r>
        <w:br/>
      </w:r>
      <w:r>
        <w:br/>
        <w:t>Specific Objectives:</w:t>
      </w:r>
      <w:r>
        <w:br/>
        <w:t>• Reduce paperwork and manual processing</w:t>
      </w:r>
      <w:r>
        <w:br/>
        <w:t>• Improve shipment tracking</w:t>
      </w:r>
      <w:r>
        <w:br/>
        <w:t>• Automate invoice generation</w:t>
      </w:r>
      <w:r>
        <w:br/>
        <w:t>• Improve customer service</w:t>
      </w:r>
      <w:r>
        <w:br/>
        <w:t>• Improve reporting and business decisions</w:t>
      </w:r>
      <w:r>
        <w:br/>
        <w:t>• Apply object-oriented software engineering principles</w:t>
      </w:r>
    </w:p>
    <w:p w:rsidR="000069C5" w:rsidRDefault="00EC2940">
      <w:pPr>
        <w:pStyle w:val="Heading1"/>
      </w:pPr>
      <w:r>
        <w:rPr>
          <w:sz w:val="32"/>
        </w:rPr>
        <w:t>6. Functional Requirements</w:t>
      </w:r>
    </w:p>
    <w:p w:rsidR="000069C5" w:rsidRDefault="00EC2940">
      <w:r>
        <w:t>The SLTMS contains several modules:</w:t>
      </w:r>
      <w:r>
        <w:br/>
      </w:r>
      <w:r>
        <w:br/>
      </w:r>
      <w:r>
        <w:lastRenderedPageBreak/>
        <w:t>1. Client Management</w:t>
      </w:r>
      <w:r>
        <w:br/>
        <w:t>Registers and manages customer information.</w:t>
      </w:r>
      <w:r>
        <w:br/>
      </w:r>
      <w:r>
        <w:br/>
        <w:t>2. Driver Management</w:t>
      </w:r>
      <w:r>
        <w:br/>
        <w:t>Stores driver details and availability status.</w:t>
      </w:r>
      <w:r>
        <w:br/>
      </w:r>
      <w:r>
        <w:br/>
        <w:t>3. Fleet Management</w:t>
      </w:r>
      <w:r>
        <w:br/>
        <w:t>Manages vehicles including trucks, v</w:t>
      </w:r>
      <w:r>
        <w:t>ans, and motorcycles.</w:t>
      </w:r>
      <w:r>
        <w:br/>
      </w:r>
      <w:r>
        <w:br/>
        <w:t>4. Shipment Booking</w:t>
      </w:r>
      <w:r>
        <w:br/>
        <w:t>Creates shipments and assigns available resources.</w:t>
      </w:r>
      <w:r>
        <w:br/>
      </w:r>
      <w:r>
        <w:br/>
        <w:t>5. Invoice Management</w:t>
      </w:r>
      <w:r>
        <w:br/>
        <w:t>Generates invoices automatically and tracks payment.</w:t>
      </w:r>
      <w:r>
        <w:br/>
      </w:r>
      <w:r>
        <w:br/>
        <w:t>6. Report Management</w:t>
      </w:r>
      <w:r>
        <w:br/>
        <w:t>Generates shipment and revenue reports.</w:t>
      </w:r>
    </w:p>
    <w:p w:rsidR="000069C5" w:rsidRDefault="00EC2940">
      <w:pPr>
        <w:pStyle w:val="Heading1"/>
      </w:pPr>
      <w:r>
        <w:rPr>
          <w:sz w:val="32"/>
        </w:rPr>
        <w:t>7. Non-Functional Requir</w:t>
      </w:r>
      <w:r>
        <w:rPr>
          <w:sz w:val="32"/>
        </w:rPr>
        <w:t>ements</w:t>
      </w:r>
    </w:p>
    <w:p w:rsidR="000069C5" w:rsidRDefault="00EC2940">
      <w:r>
        <w:t>The system also satisfies non-functional requirements:</w:t>
      </w:r>
      <w:r>
        <w:br/>
      </w:r>
      <w:r>
        <w:br/>
        <w:t>• Reliability – accurate shipment and invoice management</w:t>
      </w:r>
      <w:r>
        <w:br/>
        <w:t>• Maintainability – modular architecture for easy updates</w:t>
      </w:r>
      <w:r>
        <w:br/>
        <w:t>• Scalability – supports future expansion</w:t>
      </w:r>
      <w:r>
        <w:br/>
        <w:t>• Performance – fast shipment proces</w:t>
      </w:r>
      <w:r>
        <w:t>sing</w:t>
      </w:r>
      <w:r>
        <w:br/>
        <w:t>• Portability – runs on multiple operating systems</w:t>
      </w:r>
      <w:r>
        <w:br/>
        <w:t>• Usability – easy console interface</w:t>
      </w:r>
    </w:p>
    <w:p w:rsidR="000069C5" w:rsidRDefault="00EC2940">
      <w:pPr>
        <w:pStyle w:val="Heading1"/>
      </w:pPr>
      <w:r>
        <w:rPr>
          <w:sz w:val="32"/>
        </w:rPr>
        <w:t>8. UML Diagrams</w:t>
      </w:r>
    </w:p>
    <w:p w:rsidR="00985633" w:rsidRDefault="00EC2940">
      <w:r>
        <w:t>The project includes several UML diagrams:</w:t>
      </w:r>
    </w:p>
    <w:p w:rsidR="00985633" w:rsidRDefault="00985633" w:rsidP="0098563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23665" cy="8829870"/>
            <wp:effectExtent l="0" t="0" r="0" b="0"/>
            <wp:docPr id="1" name="Picture 1" descr="C:\Users\royhi\Downloads\Copilot_20260513_12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yhi\Downloads\Copilot_20260513_1236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76" cy="890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9C5" w:rsidRDefault="00EC2940">
      <w:r>
        <w:lastRenderedPageBreak/>
        <w:br/>
      </w:r>
      <w:r>
        <w:br/>
        <w:t>• Use Case Diagram – shows system users and functions</w:t>
      </w:r>
      <w:r>
        <w:br/>
        <w:t>• Class Diagram – shows classes and relationships</w:t>
      </w:r>
      <w:r>
        <w:br/>
        <w:t>• Activity Diagram – explains shipment workflow</w:t>
      </w:r>
      <w:r>
        <w:br/>
        <w:t>• Sequence Diagram – explains object interactions</w:t>
      </w:r>
      <w:r>
        <w:br/>
        <w:t>• Component Diagram – shows system architecture</w:t>
      </w:r>
      <w:r>
        <w:br/>
      </w:r>
      <w:r>
        <w:br/>
      </w:r>
      <w:proofErr w:type="gramStart"/>
      <w:r>
        <w:t>These</w:t>
      </w:r>
      <w:proofErr w:type="gramEnd"/>
      <w:r>
        <w:t xml:space="preserve"> diagrams were used to model and analyze the system before implementation.</w:t>
      </w:r>
    </w:p>
    <w:p w:rsidR="000069C5" w:rsidRDefault="00EC2940">
      <w:pPr>
        <w:pStyle w:val="Heading1"/>
      </w:pPr>
      <w:r>
        <w:rPr>
          <w:sz w:val="32"/>
        </w:rPr>
        <w:t>9. System Architecture</w:t>
      </w:r>
    </w:p>
    <w:p w:rsidR="000069C5" w:rsidRDefault="00EC2940">
      <w:r>
        <w:t>The p</w:t>
      </w:r>
      <w:r>
        <w:t>roject uses a layered architecture:</w:t>
      </w:r>
      <w:r>
        <w:br/>
      </w:r>
      <w:r>
        <w:br/>
        <w:t>1. Model Layer</w:t>
      </w:r>
      <w:r>
        <w:br/>
        <w:t>Contains domain entities such as Client, Driver, Vehicle, Shipment, and Invoice.</w:t>
      </w:r>
      <w:r>
        <w:br/>
      </w:r>
      <w:r>
        <w:br/>
        <w:t>2. Repository Layer</w:t>
      </w:r>
      <w:r>
        <w:br/>
        <w:t>Handles data storage and retrieval.</w:t>
      </w:r>
      <w:r>
        <w:br/>
      </w:r>
      <w:r>
        <w:br/>
        <w:t>3. Service Layer</w:t>
      </w:r>
      <w:r>
        <w:br/>
        <w:t>Contains business logic and operations.</w:t>
      </w:r>
      <w:r>
        <w:br/>
      </w:r>
      <w:r>
        <w:br/>
        <w:t>4. UI L</w:t>
      </w:r>
      <w:r>
        <w:t>ayer</w:t>
      </w:r>
      <w:r>
        <w:br/>
        <w:t>Provides interaction with users through a console interface.</w:t>
      </w:r>
      <w:r>
        <w:br/>
      </w:r>
      <w:r>
        <w:br/>
        <w:t>This architecture improves maintainability and separation of concerns.</w:t>
      </w:r>
    </w:p>
    <w:p w:rsidR="000069C5" w:rsidRDefault="00EC2940">
      <w:pPr>
        <w:pStyle w:val="Heading1"/>
      </w:pPr>
      <w:r>
        <w:rPr>
          <w:sz w:val="32"/>
        </w:rPr>
        <w:t>10. Design Patterns</w:t>
      </w:r>
    </w:p>
    <w:p w:rsidR="000069C5" w:rsidRDefault="00EC2940">
      <w:r>
        <w:t>Two major design patterns were implemented.</w:t>
      </w:r>
      <w:r>
        <w:br/>
      </w:r>
      <w:r>
        <w:br/>
        <w:t>Strategy Pattern:</w:t>
      </w:r>
      <w:r>
        <w:br/>
        <w:t>Used for different shipment pricing</w:t>
      </w:r>
      <w:r>
        <w:t xml:space="preserve"> formulas depending on vehicle type.</w:t>
      </w:r>
      <w:r>
        <w:br/>
      </w:r>
      <w:r>
        <w:br/>
        <w:t>Factory Pattern:</w:t>
      </w:r>
      <w:r>
        <w:br/>
        <w:t>Used for centralized object creation and strategy selection.</w:t>
      </w:r>
      <w:r>
        <w:br/>
      </w:r>
      <w:r>
        <w:br/>
        <w:t>Benefits:</w:t>
      </w:r>
      <w:r>
        <w:br/>
        <w:t>• Better code organization</w:t>
      </w:r>
      <w:r>
        <w:br/>
      </w:r>
      <w:r>
        <w:lastRenderedPageBreak/>
        <w:t>• Improved scalability</w:t>
      </w:r>
      <w:r>
        <w:br/>
        <w:t>• Reduced duplication</w:t>
      </w:r>
      <w:r>
        <w:br/>
        <w:t>• Easier maintenance</w:t>
      </w:r>
    </w:p>
    <w:p w:rsidR="000069C5" w:rsidRDefault="00EC2940">
      <w:pPr>
        <w:pStyle w:val="Heading1"/>
      </w:pPr>
      <w:r>
        <w:rPr>
          <w:sz w:val="32"/>
        </w:rPr>
        <w:t>11. Dockerization</w:t>
      </w:r>
    </w:p>
    <w:p w:rsidR="000069C5" w:rsidRDefault="00EC2940">
      <w:r>
        <w:t>Docker was used to</w:t>
      </w:r>
      <w:r>
        <w:t xml:space="preserve"> package the application into a portable container.</w:t>
      </w:r>
      <w:r>
        <w:br/>
      </w:r>
      <w:r>
        <w:br/>
        <w:t>Benefits of Docker:</w:t>
      </w:r>
      <w:r>
        <w:br/>
        <w:t>• Consistent environment</w:t>
      </w:r>
      <w:r>
        <w:br/>
        <w:t>• Easier deployment</w:t>
      </w:r>
      <w:r>
        <w:br/>
        <w:t>• Lightweight application packaging</w:t>
      </w:r>
      <w:r>
        <w:br/>
        <w:t>• Improved portability</w:t>
      </w:r>
      <w:r>
        <w:br/>
      </w:r>
      <w:r>
        <w:br/>
        <w:t>The project uses a two-stage Docker build:</w:t>
      </w:r>
      <w:r>
        <w:br/>
        <w:t>• Builder stage using Maven</w:t>
      </w:r>
      <w:r>
        <w:br/>
        <w:t>• Runti</w:t>
      </w:r>
      <w:r>
        <w:t>me stage using Java JRE</w:t>
      </w:r>
    </w:p>
    <w:p w:rsidR="000069C5" w:rsidRDefault="00EC2940">
      <w:pPr>
        <w:pStyle w:val="Heading1"/>
      </w:pPr>
      <w:r>
        <w:rPr>
          <w:sz w:val="32"/>
        </w:rPr>
        <w:t>12. Version Control with Git</w:t>
      </w:r>
    </w:p>
    <w:p w:rsidR="000069C5" w:rsidRDefault="00EC2940">
      <w:r>
        <w:t>Git was used for version control and project management.</w:t>
      </w:r>
      <w:r>
        <w:br/>
      </w:r>
      <w:r>
        <w:br/>
        <w:t>Git features used:</w:t>
      </w:r>
      <w:r>
        <w:br/>
        <w:t>• Repository initialization</w:t>
      </w:r>
      <w:r>
        <w:br/>
        <w:t>• Commit history tracking</w:t>
      </w:r>
      <w:r>
        <w:br/>
        <w:t>• Branch management</w:t>
      </w:r>
      <w:r>
        <w:br/>
        <w:t>• Feature branching</w:t>
      </w:r>
      <w:r>
        <w:br/>
        <w:t>• Remote repository integration</w:t>
      </w:r>
      <w:r>
        <w:br/>
      </w:r>
      <w:r>
        <w:br/>
        <w:t>Git improves collaboration and project tracking.</w:t>
      </w:r>
    </w:p>
    <w:p w:rsidR="000069C5" w:rsidRDefault="00EC2940">
      <w:pPr>
        <w:pStyle w:val="Heading1"/>
      </w:pPr>
      <w:r>
        <w:rPr>
          <w:sz w:val="32"/>
        </w:rPr>
        <w:t>13. Software Testing</w:t>
      </w:r>
    </w:p>
    <w:p w:rsidR="000069C5" w:rsidRDefault="00EC2940">
      <w:r>
        <w:t>The project contains a complete software testing plan.</w:t>
      </w:r>
      <w:r>
        <w:br/>
      </w:r>
      <w:r>
        <w:br/>
        <w:t>Testing performed:</w:t>
      </w:r>
      <w:r>
        <w:br/>
        <w:t>• Unit testing</w:t>
      </w:r>
      <w:r>
        <w:br/>
        <w:t>• Functional testing</w:t>
      </w:r>
      <w:r>
        <w:br/>
        <w:t>• Integration testing</w:t>
      </w:r>
      <w:r>
        <w:br/>
        <w:t>• Negative testing</w:t>
      </w:r>
      <w:r>
        <w:br/>
      </w:r>
      <w:r>
        <w:lastRenderedPageBreak/>
        <w:br/>
        <w:t xml:space="preserve">A total of 14 test cases were </w:t>
      </w:r>
      <w:r>
        <w:t>executed successfully.</w:t>
      </w:r>
      <w:r>
        <w:br/>
      </w:r>
      <w:r>
        <w:br/>
        <w:t>Important tested features:</w:t>
      </w:r>
      <w:r>
        <w:br/>
        <w:t>• Shipment creation</w:t>
      </w:r>
      <w:r>
        <w:br/>
        <w:t>• Invoice generation</w:t>
      </w:r>
      <w:r>
        <w:br/>
        <w:t>• Driver assignment</w:t>
      </w:r>
      <w:r>
        <w:br/>
        <w:t>• Cost calculation</w:t>
      </w:r>
      <w:r>
        <w:br/>
        <w:t>• Strategy pattern validation</w:t>
      </w:r>
    </w:p>
    <w:p w:rsidR="000069C5" w:rsidRDefault="00EC2940">
      <w:pPr>
        <w:pStyle w:val="Heading1"/>
      </w:pPr>
      <w:r>
        <w:rPr>
          <w:sz w:val="32"/>
        </w:rPr>
        <w:t>14. Risks and Limitations</w:t>
      </w:r>
    </w:p>
    <w:p w:rsidR="000069C5" w:rsidRDefault="00EC2940">
      <w:r>
        <w:t>Current limitations include:</w:t>
      </w:r>
      <w:r>
        <w:br/>
        <w:t>• No database persistence</w:t>
      </w:r>
      <w:r>
        <w:br/>
        <w:t>• No authentic</w:t>
      </w:r>
      <w:r>
        <w:t>ation system</w:t>
      </w:r>
      <w:r>
        <w:br/>
        <w:t>• Console-only interface</w:t>
      </w:r>
      <w:r>
        <w:br/>
        <w:t>• Single-user operation</w:t>
      </w:r>
      <w:r>
        <w:br/>
      </w:r>
      <w:r>
        <w:br/>
        <w:t>Future improvements may include:</w:t>
      </w:r>
      <w:r>
        <w:br/>
        <w:t>• Web interface</w:t>
      </w:r>
      <w:r>
        <w:br/>
        <w:t>• Mobile application</w:t>
      </w:r>
      <w:r>
        <w:br/>
        <w:t>• GPS integration</w:t>
      </w:r>
      <w:r>
        <w:br/>
        <w:t>• Cloud deployment</w:t>
      </w:r>
      <w:r>
        <w:br/>
        <w:t>• Real-time notifications</w:t>
      </w:r>
    </w:p>
    <w:p w:rsidR="000069C5" w:rsidRDefault="00EC2940">
      <w:pPr>
        <w:pStyle w:val="Heading1"/>
      </w:pPr>
      <w:r>
        <w:rPr>
          <w:sz w:val="32"/>
        </w:rPr>
        <w:t>15. Conclusion</w:t>
      </w:r>
    </w:p>
    <w:p w:rsidR="00985633" w:rsidRDefault="00EC2940">
      <w:r>
        <w:t>The Smart Logistics &amp; Transportation Manageme</w:t>
      </w:r>
      <w:r>
        <w:t>nt System successfully demonstrates the application of software engineering concepts in solving real-world logistics problems.</w:t>
      </w:r>
      <w:r>
        <w:br/>
      </w:r>
      <w:r>
        <w:br/>
        <w:t>The project improved logistics automation through shipment management, fleet coordination, invoice processing, and reporting.</w:t>
      </w:r>
      <w:r>
        <w:br/>
      </w:r>
      <w:r>
        <w:br/>
        <w:t>T</w:t>
      </w:r>
      <w:r>
        <w:t>he project also demonstrates</w:t>
      </w:r>
      <w:proofErr w:type="gramStart"/>
      <w:r>
        <w:t>:</w:t>
      </w:r>
      <w:proofErr w:type="gramEnd"/>
      <w:r>
        <w:br/>
        <w:t>• Object-oriented programming</w:t>
      </w:r>
      <w:r>
        <w:br/>
        <w:t>• UML modeling</w:t>
      </w:r>
      <w:r>
        <w:br/>
        <w:t>• Design patterns</w:t>
      </w:r>
      <w:r>
        <w:br/>
        <w:t>• Docker containerization</w:t>
      </w:r>
      <w:r>
        <w:br/>
        <w:t xml:space="preserve">• </w:t>
      </w:r>
      <w:proofErr w:type="spellStart"/>
      <w:r>
        <w:t>Git</w:t>
      </w:r>
      <w:proofErr w:type="spellEnd"/>
      <w:r>
        <w:t xml:space="preserve"> version control</w:t>
      </w:r>
    </w:p>
    <w:p w:rsidR="000069C5" w:rsidRDefault="00EC2940">
      <w:r>
        <w:lastRenderedPageBreak/>
        <w:t>• Software testing</w:t>
      </w:r>
      <w:r>
        <w:br/>
      </w:r>
      <w:r>
        <w:br/>
        <w:t>The SLTMS provides a strong foundation for future enterprise logistics solutions.</w:t>
      </w:r>
    </w:p>
    <w:sectPr w:rsidR="000069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9C5"/>
    <w:rsid w:val="00034616"/>
    <w:rsid w:val="0006063C"/>
    <w:rsid w:val="0015074B"/>
    <w:rsid w:val="0029639D"/>
    <w:rsid w:val="00326F90"/>
    <w:rsid w:val="0051460E"/>
    <w:rsid w:val="00985633"/>
    <w:rsid w:val="00AA1D8D"/>
    <w:rsid w:val="00B47730"/>
    <w:rsid w:val="00CB0664"/>
    <w:rsid w:val="00EC2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B1DE1"/>
  <w14:defaultImageDpi w14:val="300"/>
  <w15:docId w15:val="{013C61A1-EE79-4876-B4AE-DC1422DE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0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1A7675-901C-440D-8056-B3F5524A3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HIRWA ROY</cp:lastModifiedBy>
  <cp:revision>6</cp:revision>
  <cp:lastPrinted>2026-05-13T10:46:00Z</cp:lastPrinted>
  <dcterms:created xsi:type="dcterms:W3CDTF">2013-12-23T23:15:00Z</dcterms:created>
  <dcterms:modified xsi:type="dcterms:W3CDTF">2026-05-13T11:02:00Z</dcterms:modified>
  <cp:category/>
</cp:coreProperties>
</file>